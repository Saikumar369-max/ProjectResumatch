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Jane Smith</w:t>
      </w:r>
    </w:p>
    <w:p>
      <w:r>
        <w:t>jane.smith@example.com</w:t>
      </w:r>
    </w:p>
    <w:p>
      <w:r>
        <w:t>Phone: 555-0199</w:t>
      </w:r>
    </w:p>
    <w:p/>
    <w:p>
      <w:r>
        <w:t>Skills and Experience:</w:t>
      </w:r>
    </w:p>
    <w:p>
      <w:r>
        <w:t>React, TypeScript, CSS, HTML, JavaScript, Node.js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