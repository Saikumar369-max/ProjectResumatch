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John Doe</w:t>
      </w:r>
    </w:p>
    <w:p>
      <w:r>
        <w:t>john.doe@example.com</w:t>
      </w:r>
    </w:p>
    <w:p>
      <w:r>
        <w:t>Phone: 555-0199</w:t>
      </w:r>
    </w:p>
    <w:p/>
    <w:p>
      <w:r>
        <w:t>Skills and Experience:</w:t>
      </w:r>
    </w:p>
    <w:p>
      <w:r>
        <w:t>Python, Docker, SQL, Git, REST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