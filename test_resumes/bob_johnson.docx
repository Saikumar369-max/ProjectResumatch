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Johnson</w:t>
      </w:r>
    </w:p>
    <w:p>
      <w:r>
        <w:t>bob.j@example.com</w:t>
      </w:r>
    </w:p>
    <w:p>
      <w:r>
        <w:t>Phone: 555-0199</w:t>
      </w:r>
    </w:p>
    <w:p/>
    <w:p>
      <w:r>
        <w:t>Skills and Experience:</w:t>
      </w:r>
    </w:p>
    <w:p>
      <w:r>
        <w:t>Java, Kubernetes, AWS, Go,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